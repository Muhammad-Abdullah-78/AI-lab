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B67" w:rsidRDefault="00282957">
      <w:pPr>
        <w:pStyle w:val="Title"/>
        <w:jc w:val="center"/>
      </w:pPr>
      <w:bookmarkStart w:id="0" w:name="_GoBack"/>
      <w:bookmarkEnd w:id="0"/>
      <w:r>
        <w:t>Student Marks Dataset Analysis</w:t>
      </w:r>
    </w:p>
    <w:p w:rsidR="00845B67" w:rsidRDefault="00282957">
      <w:pPr>
        <w:pStyle w:val="Heading1"/>
      </w:pPr>
      <w:r>
        <w:t>Overview</w:t>
      </w:r>
    </w:p>
    <w:p w:rsidR="00845B67" w:rsidRDefault="00282957">
      <w:r>
        <w:t>This Python notebook performs basic data analysis on a student marks dataset using the Pandas library. It loads data, explores its structure, and checks for data quality issues.</w:t>
      </w:r>
    </w:p>
    <w:p w:rsidR="00845B67" w:rsidRDefault="00282957">
      <w:pPr>
        <w:pStyle w:val="Heading1"/>
      </w:pPr>
      <w:r>
        <w:t xml:space="preserve">Cell 1: Import </w:t>
      </w:r>
      <w:r>
        <w:t>Libraries and Load Data</w:t>
      </w:r>
    </w:p>
    <w:p w:rsidR="00845B67" w:rsidRDefault="00282957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  <w:t>Dataset = pd.read_csv('student_marks.csv')</w:t>
      </w:r>
    </w:p>
    <w:p w:rsidR="00845B67" w:rsidRDefault="00282957">
      <w:pPr>
        <w:pStyle w:val="ListBullet"/>
      </w:pPr>
      <w:r>
        <w:t>This cell imports the Pandas library and loads the student marks data from a CSV file into a DataFrame called "Dataset". A DataFrame is a table-like data structure.</w:t>
      </w:r>
    </w:p>
    <w:p w:rsidR="00845B67" w:rsidRDefault="00282957">
      <w:pPr>
        <w:pStyle w:val="Heading1"/>
      </w:pPr>
      <w:r>
        <w:t>Cell</w:t>
      </w:r>
      <w:r>
        <w:t xml:space="preserve"> 2: Display First 5 Rows</w:t>
      </w:r>
    </w:p>
    <w:p w:rsidR="00845B67" w:rsidRDefault="00282957">
      <w:r>
        <w:rPr>
          <w:rFonts w:ascii="Courier New" w:hAnsi="Courier New"/>
          <w:sz w:val="20"/>
        </w:rPr>
        <w:t>#Print Top 5 rows of dataset</w:t>
      </w:r>
      <w:r>
        <w:rPr>
          <w:rFonts w:ascii="Courier New" w:hAnsi="Courier New"/>
          <w:sz w:val="20"/>
        </w:rPr>
        <w:br/>
        <w:t>Dataset.head()</w:t>
      </w:r>
    </w:p>
    <w:p w:rsidR="00845B67" w:rsidRDefault="00282957">
      <w:pPr>
        <w:pStyle w:val="ListBullet"/>
      </w:pPr>
      <w:r>
        <w:t>This cell displays the first 5 rows of the dataset using the head() method. This helps preview the data structure and sample values.</w:t>
      </w:r>
    </w:p>
    <w:p w:rsidR="00845B67" w:rsidRDefault="00282957">
      <w:pPr>
        <w:pStyle w:val="Heading1"/>
      </w:pPr>
      <w:r>
        <w:t>Cell 3: Display Last 5 Rows</w:t>
      </w:r>
    </w:p>
    <w:p w:rsidR="00845B67" w:rsidRDefault="00282957">
      <w:r>
        <w:rPr>
          <w:rFonts w:ascii="Courier New" w:hAnsi="Courier New"/>
          <w:sz w:val="20"/>
        </w:rPr>
        <w:t>#Print Bottom 5 rows of da</w:t>
      </w:r>
      <w:r>
        <w:rPr>
          <w:rFonts w:ascii="Courier New" w:hAnsi="Courier New"/>
          <w:sz w:val="20"/>
        </w:rPr>
        <w:t>taset</w:t>
      </w:r>
      <w:r>
        <w:rPr>
          <w:rFonts w:ascii="Courier New" w:hAnsi="Courier New"/>
          <w:sz w:val="20"/>
        </w:rPr>
        <w:br/>
        <w:t>Dataset.tail()</w:t>
      </w:r>
    </w:p>
    <w:p w:rsidR="00845B67" w:rsidRDefault="00282957">
      <w:pPr>
        <w:pStyle w:val="ListBullet"/>
      </w:pPr>
      <w:r>
        <w:t>This cell displays the last 5 rows of the dataset using the tail() method. This shows the end portion of the data.</w:t>
      </w:r>
    </w:p>
    <w:p w:rsidR="00845B67" w:rsidRDefault="00282957">
      <w:pPr>
        <w:pStyle w:val="Heading1"/>
      </w:pPr>
      <w:r>
        <w:t>Cell 4: Print Dataset Dimensions</w:t>
      </w:r>
    </w:p>
    <w:p w:rsidR="00845B67" w:rsidRDefault="00282957">
      <w:r>
        <w:rPr>
          <w:rFonts w:ascii="Courier New" w:hAnsi="Courier New"/>
          <w:sz w:val="20"/>
        </w:rPr>
        <w:t>print('rows: ', Dataset.shape[0])</w:t>
      </w:r>
      <w:r>
        <w:rPr>
          <w:rFonts w:ascii="Courier New" w:hAnsi="Courier New"/>
          <w:sz w:val="20"/>
        </w:rPr>
        <w:br/>
        <w:t>print('columns: ', Dataset.shape[1])</w:t>
      </w:r>
    </w:p>
    <w:p w:rsidR="00845B67" w:rsidRDefault="00282957">
      <w:pPr>
        <w:pStyle w:val="ListBullet"/>
      </w:pPr>
      <w:r>
        <w:t>This cell uses D</w:t>
      </w:r>
      <w:r>
        <w:t>ataset.shape to get the dimensions of the data. shape[0] returns the number of rows and shape[1] returns the number of columns.</w:t>
      </w:r>
    </w:p>
    <w:p w:rsidR="00845B67" w:rsidRDefault="00282957">
      <w:pPr>
        <w:pStyle w:val="Heading1"/>
      </w:pPr>
      <w:r>
        <w:t>Cell 5: Check for Missing Values</w:t>
      </w:r>
    </w:p>
    <w:p w:rsidR="00845B67" w:rsidRDefault="00282957">
      <w:r>
        <w:rPr>
          <w:rFonts w:ascii="Courier New" w:hAnsi="Courier New"/>
          <w:sz w:val="20"/>
        </w:rPr>
        <w:t>Dataset.isnull().sum()</w:t>
      </w:r>
    </w:p>
    <w:p w:rsidR="00845B67" w:rsidRDefault="00282957">
      <w:pPr>
        <w:pStyle w:val="ListBullet"/>
      </w:pPr>
      <w:r>
        <w:t xml:space="preserve">This cell checks for null (missing) values in the dataset. The isnull() </w:t>
      </w:r>
      <w:r>
        <w:t>method returns True where data is missing, and sum() counts the total missing values in each column.</w:t>
      </w:r>
    </w:p>
    <w:p w:rsidR="00845B67" w:rsidRDefault="00282957">
      <w:pPr>
        <w:pStyle w:val="Heading1"/>
      </w:pPr>
      <w:r>
        <w:lastRenderedPageBreak/>
        <w:t>Cell 6: Check Data Types</w:t>
      </w:r>
    </w:p>
    <w:p w:rsidR="00845B67" w:rsidRDefault="00282957">
      <w:r>
        <w:rPr>
          <w:rFonts w:ascii="Courier New" w:hAnsi="Courier New"/>
          <w:sz w:val="20"/>
        </w:rPr>
        <w:t>Dataset.dtypes</w:t>
      </w:r>
    </w:p>
    <w:p w:rsidR="00845B67" w:rsidRDefault="00282957">
      <w:pPr>
        <w:pStyle w:val="ListBullet"/>
      </w:pPr>
      <w:r>
        <w:t>This cell displays the data type of each column (integer, float, object/string, etc.), which is important for under</w:t>
      </w:r>
      <w:r>
        <w:t>standing and processing the data correctly.</w:t>
      </w:r>
    </w:p>
    <w:p w:rsidR="00845B67" w:rsidRDefault="00282957">
      <w:pPr>
        <w:pStyle w:val="Heading1"/>
      </w:pPr>
      <w:r>
        <w:t>Summary</w:t>
      </w:r>
    </w:p>
    <w:p w:rsidR="00845B67" w:rsidRDefault="00282957">
      <w:r>
        <w:t>This notebook performs exploratory data analysis (EDA) on student marks by:</w:t>
      </w:r>
    </w:p>
    <w:p w:rsidR="00845B67" w:rsidRDefault="00282957">
      <w:pPr>
        <w:pStyle w:val="ListBullet"/>
      </w:pPr>
      <w:r>
        <w:t>Loading the data from a CSV file</w:t>
      </w:r>
    </w:p>
    <w:p w:rsidR="00845B67" w:rsidRDefault="00282957">
      <w:pPr>
        <w:pStyle w:val="ListBullet"/>
      </w:pPr>
      <w:r>
        <w:t>Viewing sample data (first and last rows)</w:t>
      </w:r>
    </w:p>
    <w:p w:rsidR="00845B67" w:rsidRDefault="00282957">
      <w:pPr>
        <w:pStyle w:val="ListBullet"/>
      </w:pPr>
      <w:r>
        <w:t>Understanding the dataset structure (rows and columns</w:t>
      </w:r>
      <w:r>
        <w:t>)</w:t>
      </w:r>
    </w:p>
    <w:p w:rsidR="00845B67" w:rsidRDefault="00282957">
      <w:pPr>
        <w:pStyle w:val="ListBullet"/>
      </w:pPr>
      <w:r>
        <w:t>Identifying data quality issues (missing values)</w:t>
      </w:r>
    </w:p>
    <w:p w:rsidR="00845B67" w:rsidRDefault="00282957">
      <w:pPr>
        <w:pStyle w:val="ListBullet"/>
      </w:pPr>
      <w:r>
        <w:t>Verifying correct data types</w:t>
      </w:r>
    </w:p>
    <w:sectPr w:rsidR="00845B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2957"/>
    <w:rsid w:val="0029639D"/>
    <w:rsid w:val="00326F90"/>
    <w:rsid w:val="00845B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CF752"/>
  <w14:defaultImageDpi w14:val="300"/>
  <w15:docId w15:val="{2BAB7722-F340-48B8-9806-05134D3D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288163-7D1A-4A81-923D-48A0EEEA3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Abdullah</cp:lastModifiedBy>
  <cp:revision>2</cp:revision>
  <dcterms:created xsi:type="dcterms:W3CDTF">2026-04-22T08:45:00Z</dcterms:created>
  <dcterms:modified xsi:type="dcterms:W3CDTF">2026-04-22T08:45:00Z</dcterms:modified>
  <cp:category/>
</cp:coreProperties>
</file>