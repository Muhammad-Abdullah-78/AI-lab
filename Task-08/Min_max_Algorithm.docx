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D34" w:rsidRDefault="004E6039">
      <w:pPr>
        <w:pStyle w:val="Title"/>
      </w:pPr>
      <w:r>
        <w:t>Minimax Algorithm</w:t>
      </w:r>
      <w:bookmarkStart w:id="0" w:name="_GoBack"/>
      <w:bookmarkEnd w:id="0"/>
    </w:p>
    <w:p w:rsidR="00726D34" w:rsidRDefault="00E82C2D">
      <w:pPr>
        <w:pStyle w:val="Heading1"/>
      </w:pPr>
      <w:r>
        <w:t>Introduction</w:t>
      </w:r>
    </w:p>
    <w:p w:rsidR="00726D34" w:rsidRDefault="00E82C2D">
      <w:r>
        <w:t xml:space="preserve">This program implements the Minimax Algorithm, a decision-making algorithm used in game theory and artificial intelligence. It is commonly used in two-player games such as </w:t>
      </w:r>
      <w:r>
        <w:t>Tic-Tac-Toe, Chess, and Checkers. The algorithm determines the optimal move for a player assuming that the opponent is also playing optimally.</w:t>
      </w:r>
    </w:p>
    <w:p w:rsidR="00726D34" w:rsidRDefault="00E82C2D">
      <w:pPr>
        <w:pStyle w:val="Heading1"/>
      </w:pPr>
      <w:r>
        <w:t>Concepts Used in This Code</w:t>
      </w:r>
    </w:p>
    <w:p w:rsidR="00726D34" w:rsidRDefault="00E82C2D">
      <w:pPr>
        <w:pStyle w:val="Heading2"/>
      </w:pPr>
      <w:r>
        <w:t>1. Recursion</w:t>
      </w:r>
    </w:p>
    <w:p w:rsidR="00726D34" w:rsidRDefault="00E82C2D">
      <w:r>
        <w:t xml:space="preserve">The Minimax algorithm is implemented using recursion. The function calls </w:t>
      </w:r>
      <w:r>
        <w:t>itself to explore all possible game states until it reaches the leaf nodes.</w:t>
      </w:r>
    </w:p>
    <w:p w:rsidR="00726D34" w:rsidRDefault="00E82C2D">
      <w:pPr>
        <w:pStyle w:val="Heading2"/>
      </w:pPr>
      <w:r>
        <w:t>2. Minimax Strategy</w:t>
      </w:r>
    </w:p>
    <w:p w:rsidR="00726D34" w:rsidRDefault="00E82C2D">
      <w:r>
        <w:t>The algorithm assumes two players:</w:t>
      </w:r>
      <w:r>
        <w:br/>
        <w:t>- Maximizing player tries to get the highest score.</w:t>
      </w:r>
      <w:r>
        <w:br/>
        <w:t>- Minimizing player tries to get the lowest score.</w:t>
      </w:r>
    </w:p>
    <w:p w:rsidR="00726D34" w:rsidRDefault="00E82C2D">
      <w:pPr>
        <w:pStyle w:val="Heading2"/>
      </w:pPr>
      <w:r>
        <w:t>3. Base Case</w:t>
      </w:r>
    </w:p>
    <w:p w:rsidR="00726D34" w:rsidRDefault="00E82C2D">
      <w:r>
        <w:t>The recur</w:t>
      </w:r>
      <w:r>
        <w:t>sion stops when the current depth equals the target depth. At this point, the function returns the score of that node.</w:t>
      </w:r>
    </w:p>
    <w:p w:rsidR="00726D34" w:rsidRDefault="00E82C2D">
      <w:pPr>
        <w:pStyle w:val="Heading2"/>
      </w:pPr>
      <w:r>
        <w:t>4. Conditional Statements</w:t>
      </w:r>
    </w:p>
    <w:p w:rsidR="00726D34" w:rsidRDefault="00E82C2D">
      <w:r>
        <w:t>If it is the maximizing player’s turn, the algorithm selects the maximum value. If it is the minimizing player’</w:t>
      </w:r>
      <w:r>
        <w:t>s turn, it selects the minimum value.</w:t>
      </w:r>
    </w:p>
    <w:p w:rsidR="00726D34" w:rsidRDefault="00E82C2D">
      <w:pPr>
        <w:pStyle w:val="Heading2"/>
      </w:pPr>
      <w:r>
        <w:t>5. Data Structures</w:t>
      </w:r>
    </w:p>
    <w:p w:rsidR="00726D34" w:rsidRDefault="00E82C2D">
      <w:r>
        <w:t>A list is used to store the scores of the leaf nodes of the game tree.</w:t>
      </w:r>
    </w:p>
    <w:p w:rsidR="00726D34" w:rsidRDefault="00E82C2D">
      <w:pPr>
        <w:pStyle w:val="Heading2"/>
      </w:pPr>
      <w:r>
        <w:t>6. Mathematical Calculation</w:t>
      </w:r>
    </w:p>
    <w:p w:rsidR="00726D34" w:rsidRDefault="00E82C2D">
      <w:r>
        <w:t xml:space="preserve">The depth of the tree is calculated using the logarithm function to determine how many levels exist </w:t>
      </w:r>
      <w:r>
        <w:t>in the game tree.</w:t>
      </w:r>
    </w:p>
    <w:p w:rsidR="00726D34" w:rsidRDefault="00E82C2D">
      <w:pPr>
        <w:pStyle w:val="Heading1"/>
      </w:pPr>
      <w:r>
        <w:t>Python Code</w:t>
      </w:r>
    </w:p>
    <w:p w:rsidR="00726D34" w:rsidRDefault="00E82C2D">
      <w:r>
        <w:t>import math</w:t>
      </w:r>
      <w:r>
        <w:br/>
        <w:t>def minimax(curDepth, nodeIndex, maxTurn, scores, targetDepth):</w:t>
      </w:r>
      <w:r>
        <w:br/>
        <w:t xml:space="preserve">    if curDepth == targetDepth:</w:t>
      </w:r>
      <w:r>
        <w:br/>
        <w:t xml:space="preserve">        return scores[nodeIndex]</w:t>
      </w:r>
      <w:r>
        <w:br/>
        <w:t xml:space="preserve">    if maxTurn:</w:t>
      </w:r>
      <w:r>
        <w:br/>
      </w:r>
      <w:r>
        <w:lastRenderedPageBreak/>
        <w:t xml:space="preserve">        return max(</w:t>
      </w:r>
      <w:r>
        <w:br/>
        <w:t xml:space="preserve">            minimax(curDepth + 1, nodeIndex * 2, </w:t>
      </w:r>
      <w:r>
        <w:t>False, scores, targetDepth),</w:t>
      </w:r>
      <w:r>
        <w:br/>
        <w:t xml:space="preserve">            minimax(curDepth + 1, nodeIndex * 2 + 1, False, scores, targetDepth)</w:t>
      </w:r>
      <w:r>
        <w:br/>
        <w:t xml:space="preserve">        )</w:t>
      </w:r>
      <w:r>
        <w:br/>
        <w:t xml:space="preserve">    else:</w:t>
      </w:r>
      <w:r>
        <w:br/>
        <w:t xml:space="preserve">        return min(</w:t>
      </w:r>
      <w:r>
        <w:br/>
        <w:t xml:space="preserve">            minimax(curDepth + 1, nodeIndex * 2, True, scores, targetDepth),</w:t>
      </w:r>
      <w:r>
        <w:br/>
        <w:t xml:space="preserve">            minimax(curDepth </w:t>
      </w:r>
      <w:r>
        <w:t>+ 1, nodeIndex * 2 + 1, True, scores, targetDepth)</w:t>
      </w:r>
      <w:r>
        <w:br/>
        <w:t xml:space="preserve">        )</w:t>
      </w:r>
      <w:r>
        <w:br/>
      </w:r>
      <w:r>
        <w:br/>
        <w:t>scores = [3, 5, 2, 9, 3, 5, 2, 9]</w:t>
      </w:r>
      <w:r>
        <w:br/>
        <w:t>treeDepth = int(math.log(len(scores), 2))</w:t>
      </w:r>
      <w:r>
        <w:br/>
      </w:r>
      <w:r>
        <w:br/>
        <w:t>print("The optimal value is :", minimax(0, 0, True, scores, treeDepth))</w:t>
      </w:r>
    </w:p>
    <w:p w:rsidR="00726D34" w:rsidRDefault="00E82C2D">
      <w:pPr>
        <w:pStyle w:val="Heading1"/>
      </w:pPr>
      <w:r>
        <w:t>Output</w:t>
      </w:r>
    </w:p>
    <w:p w:rsidR="00726D34" w:rsidRDefault="00E82C2D">
      <w:r>
        <w:t>The optimal value is : 5</w:t>
      </w:r>
    </w:p>
    <w:sectPr w:rsidR="00726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039"/>
    <w:rsid w:val="00726D34"/>
    <w:rsid w:val="00AA1D8D"/>
    <w:rsid w:val="00B47730"/>
    <w:rsid w:val="00CB0664"/>
    <w:rsid w:val="00E82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8E2FD"/>
  <w14:defaultImageDpi w14:val="300"/>
  <w15:docId w15:val="{92065389-BA54-44F2-A2B9-7BE5D7D4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5C6AE2-86A6-4CCC-B762-F668CBE61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Abdullah</cp:lastModifiedBy>
  <cp:revision>2</cp:revision>
  <dcterms:created xsi:type="dcterms:W3CDTF">2026-04-22T07:01:00Z</dcterms:created>
  <dcterms:modified xsi:type="dcterms:W3CDTF">2026-04-22T07:01:00Z</dcterms:modified>
  <cp:category/>
</cp:coreProperties>
</file>